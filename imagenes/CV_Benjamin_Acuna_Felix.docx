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CURRÍCULUM VITAE</w:t>
      </w:r>
    </w:p>
    <w:p>
      <w:pPr>
        <w:pStyle w:val="Heading2"/>
      </w:pPr>
      <w:r>
        <w:t>Datos Personales</w:t>
      </w:r>
    </w:p>
    <w:p>
      <w:r>
        <w:t>Nombre completo: Benjamín Acuña Félix</w:t>
      </w:r>
    </w:p>
    <w:p>
      <w:r>
        <w:t>Fecha de nacimiento: 10 de junio de 2007</w:t>
      </w:r>
    </w:p>
    <w:p>
      <w:r>
        <w:t>Teléfono: 929 557 05</w:t>
      </w:r>
    </w:p>
    <w:p>
      <w:r>
        <w:t>Correo electrónico: benjaaaaasss@gmail.com</w:t>
      </w:r>
    </w:p>
    <w:p>
      <w:pPr>
        <w:pStyle w:val="Heading2"/>
      </w:pPr>
      <w:r>
        <w:t>Objetivo Profesional</w:t>
      </w:r>
    </w:p>
    <w:p>
      <w:r>
        <w:t>Ingresar y desarrollarme profesionalmente como Ingeniero de Sistemas, aplicando mis conocimientos tecnológicos, capacidad de análisis y habilidades para el trabajo en equipo, con el fin de contribuir al desarrollo de proyectos innovadores que beneficien a la sociedad.</w:t>
      </w:r>
    </w:p>
    <w:p>
      <w:pPr>
        <w:pStyle w:val="Heading2"/>
      </w:pPr>
      <w:r>
        <w:t>Formación Académica</w:t>
      </w:r>
    </w:p>
    <w:p>
      <w:r>
        <w:t>• Educación Secundaria: Colegio concluido satisfactoriamente.</w:t>
      </w:r>
    </w:p>
    <w:p>
      <w:r>
        <w:t>• Educación Superior: Cursando estudios universitarios en Ingeniería de Sistemas.</w:t>
      </w:r>
    </w:p>
    <w:p>
      <w:pPr>
        <w:pStyle w:val="Heading2"/>
      </w:pPr>
      <w:r>
        <w:t>Experiencia Laboral</w:t>
      </w:r>
    </w:p>
    <w:p>
      <w:r>
        <w:t>• Sin experiencia laboral previa.</w:t>
      </w:r>
    </w:p>
    <w:p>
      <w:pPr>
        <w:pStyle w:val="Heading2"/>
      </w:pPr>
      <w:r>
        <w:t>Habilidades y Competencias</w:t>
      </w:r>
    </w:p>
    <w:p>
      <w:r>
        <w:t>• Conocimientos en computación e informática básica.</w:t>
      </w:r>
    </w:p>
    <w:p>
      <w:r>
        <w:t>• Trabajo en equipo y comunicación efectiva.</w:t>
      </w:r>
    </w:p>
    <w:p>
      <w:r>
        <w:t>• Responsabilidad y compromiso.</w:t>
      </w:r>
    </w:p>
    <w:p>
      <w:r>
        <w:t>• Interés por la innovación tecnológica.</w:t>
      </w:r>
    </w:p>
    <w:p>
      <w:pPr>
        <w:pStyle w:val="Heading2"/>
      </w:pPr>
      <w:r>
        <w:t>Intereses Personales</w:t>
      </w:r>
    </w:p>
    <w:p>
      <w:r>
        <w:t>• Tecnología y desarrollo digital.</w:t>
      </w:r>
    </w:p>
    <w:p>
      <w:r>
        <w:t>• Aprendizaje continuo.</w:t>
      </w:r>
    </w:p>
    <w:p>
      <w:r>
        <w:t>• Ayudar a la sociedad mediante soluciones tecnológicas.</w:t>
      </w:r>
    </w:p>
    <w:p>
      <w:pPr>
        <w:pStyle w:val="Heading2"/>
      </w:pPr>
      <w:r>
        <w:t>Referencias</w:t>
      </w:r>
    </w:p>
    <w:p>
      <w:r>
        <w:t>Disponibles a solicitud.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